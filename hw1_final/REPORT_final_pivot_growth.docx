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rPr>
          <w:lang/>
          <w:rFonts w:ascii="맑은 고딕" w:eastAsia="맑은 고딕" w:hAnsi="맑은 고딕" w:hint="default"/>
          <w:i w:val="0"/>
          <w:iCs w:val="0"/>
          <w:rtl w:val="off"/>
        </w:rPr>
      </w:pPr>
      <w:r>
        <w:t>2026-2 고급알고리즘 hw1</w:t>
      </w:r>
    </w:p>
    <w:p>
      <w:pPr>
        <w:pStyle w:val="Title"/>
        <w:rPr>
          <w:rFonts w:ascii="맑은 고딕" w:eastAsia="맑은 고딕" w:hAnsi="맑은 고딕" w:hint="default"/>
          <w:i w:val="0"/>
          <w:iCs w:val="0"/>
          <w:sz w:val="62"/>
          <w:szCs w:val="62"/>
        </w:rPr>
      </w:pPr>
      <w:r>
        <w:t>알고리즘 비교 실험 보고서                                   2025193013 박하은</w:t>
      </w:r>
    </w:p>
    <w:p>
      <w:pPr>
        <w:jc w:val="center"/>
        <w:rPr>
          <w:lang w:eastAsia="ko-KR"/>
          <w:rFonts w:ascii="맑은 고딕" w:eastAsia="맑은 고딕" w:hAnsi="맑은 고딕" w:hint="eastAsia"/>
          <w:b/>
          <w:i w:val="0"/>
          <w:iCs w:val="0"/>
          <w:rtl w:val="off"/>
        </w:rPr>
      </w:pPr>
      <w:r>
        <w:t>삽입 정렬, 퀵 정렬, 힙 정렬 + 퀵 정렬 pivot 선택 비교</w:t>
      </w:r>
    </w:p>
    <w:p>
      <w:pPr>
        <w:jc w:val="center"/>
        <w:rPr>
          <w:rFonts w:ascii="맑은 고딕" w:eastAsia="맑은 고딕" w:hAnsi="맑은 고딕" w:hint="default"/>
          <w:i w:val="0"/>
          <w:iCs w:val="0"/>
        </w:rPr>
      </w:pPr>
      <w:r>
        <w:t xml:space="preserve">Github 저장소 link : </w:t>
      </w:r>
    </w:p>
    <w:p>
      <w:pPr>
        <w:pStyle w:val="Heading2"/>
        <w:rPr>
          <w:rFonts w:ascii="맑은 고딕" w:eastAsia="맑은 고딕" w:hAnsi="맑은 고딕" w:hint="default"/>
          <w:i w:val="0"/>
          <w:iCs w:val="0"/>
        </w:rPr>
      </w:pPr>
      <w:r>
        <w:t>0. 실험 개요</w:t>
      </w:r>
    </w:p>
    <w:p>
      <w:pPr>
        <w:pStyle w:val="Heading3"/>
        <w:rPr>
          <w:lang w:eastAsia="ko-KR"/>
          <w:rFonts w:ascii="맑은 고딕" w:eastAsia="맑은 고딕" w:hAnsi="맑은 고딕" w:hint="eastAsia"/>
          <w:i w:val="0"/>
          <w:iCs w:val="0"/>
          <w:rtl w:val="off"/>
        </w:rPr>
      </w:pPr>
      <w:r>
        <w:t>0.1 주제</w:t>
      </w:r>
    </w:p>
    <w:p>
      <w:pPr>
        <w:pStyle w:val="Heading3"/>
        <w:rPr>
          <w:rFonts w:ascii="맑은 고딕" w:eastAsia="맑은 고딕" w:hAnsi="맑은 고딕" w:hint="default"/>
          <w:b/>
          <w:bCs/>
          <w:i w:val="0"/>
          <w:iCs w:val="0"/>
        </w:rPr>
      </w:pPr>
      <w:r>
        <w:t>삽입 정렬(Insertion Sort), 퀵 정렬(Quick Sort), 힙 정렬(Heap Sort)의 비교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삽입 정렬: 수업에서 학습한 정렬 알고리즘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퀵 정렬: 수업에서 학습한 분할 기반 알고리즘의 `partition` 구조를 이용해 구현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힙 정렬: 수업에서 다루지 않은 알고리즘으로 선정하고 AI를 통해 원리를 학습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세 알고리즘은 모두 비교 기반 정렬이지만, 시간복잡도, 안정성, 이동 횟수, 추가 메모리, 입력 데이터에 따른 성능 변화에서 차이를 보인다. 따라서 동일한 측정 기준을 적용하여 알고리즘의 특징을 비교하고자 한다.</w:t>
      </w:r>
    </w:p>
    <w:p>
      <w:pPr>
        <w:ind w:left="360"/>
        <w:rPr>
          <w:rFonts w:ascii="맑은 고딕" w:eastAsia="맑은 고딕" w:hAnsi="맑은 고딕" w:hint="default"/>
          <w:i w:val="0"/>
          <w:iCs w:val="0"/>
        </w:rPr>
      </w:pPr>
      <w:r>
        <w:t>**주의:** 아래의 실행 시간은 특정 실행 환경에서 얻은 예시 측정값이다. 제출 전 본인의 환경에서 프로그램을 다시 실행하여 시간 값을 갱신하는 것을 권장한다. 비교 횟수와 이동 횟수는 동일한 코드와 동일한 입력을 사용하면 재현 가능하다.</w:t>
      </w:r>
    </w:p>
    <w:p>
      <w:pPr>
        <w:pStyle w:val="Heading1"/>
        <w:rPr>
          <w:rFonts w:ascii="맑은 고딕" w:eastAsia="맑은 고딕" w:hAnsi="맑은 고딕" w:hint="default"/>
          <w:i w:val="0"/>
          <w:iCs w:val="0"/>
        </w:rPr>
      </w:pPr>
      <w:r>
        <w:t>1. 코드 보고서</w:t>
      </w:r>
    </w:p>
    <w:p>
      <w:pPr>
        <w:pStyle w:val="Heading2"/>
        <w:rPr>
          <w:lang w:eastAsia="ko-KR"/>
          <w:rFonts w:ascii="맑은 고딕" w:eastAsia="맑은 고딕" w:hAnsi="맑은 고딕" w:hint="eastAsia"/>
          <w:i w:val="0"/>
          <w:iCs w:val="0"/>
          <w:rtl w:val="off"/>
        </w:rPr>
      </w:pPr>
      <w:r>
        <w:t>1.1 전체 파일 구조</w:t>
      </w:r>
    </w:p>
    <w:p>
      <w:pPr>
        <w:pStyle w:val="Normal"/>
        <w:rPr>
          <w:rFonts w:ascii="맑은 고딕" w:eastAsia="맑은 고딕" w:hAnsi="맑은 고딕" w:hint="default"/>
          <w:i w:val="0"/>
          <w:iCs w:val="0"/>
        </w:rPr>
      </w:pPr>
      <w:r/>
    </w:p>
    <w:p>
      <w:pPr>
        <w:ind w:left="288"/>
        <w:rPr>
          <w:rFonts w:ascii="맑은 고딕" w:eastAsia="맑은 고딕" w:hAnsi="맑은 고딕" w:hint="default"/>
          <w:i w:val="0"/>
          <w:iCs w:val="0"/>
        </w:rPr>
      </w:pPr>
      <w:r>
        <w:t>hw1/</w:t>
        <w:br/>
        <w:t>├── src/</w:t>
        <w:br/>
        <w:t>│   ├── sort.h</w:t>
        <w:br/>
        <w:t>│   ├── random.c</w:t>
        <w:br/>
        <w:t>│   ├── insertion_sort.c</w:t>
        <w:br/>
        <w:t>│   ├── quick_sort.c              # random pivot</w:t>
        <w:br/>
        <w:t>│   ├── quick_sort_first.c</w:t>
        <w:br/>
        <w:t>│   ├── quick_sort_middle.c</w:t>
        <w:br/>
        <w:t>│   ├── quick_sort_median3.c</w:t>
        <w:br/>
        <w:t>│   ├── heap_sort.c</w:t>
        <w:br/>
        <w:t>│   └── main.c</w:t>
        <w:br/>
        <w:t>│</w:t>
        <w:br/>
        <w:t>├── report/</w:t>
        <w:br/>
        <w:t>│   └── REPORT.md</w:t>
        <w:br/>
        <w:t>│</w:t>
        <w:br/>
        <w:t>└── README.md</w:t>
      </w:r>
    </w:p>
    <w:p>
      <w:pPr>
        <w:pStyle w:val="Heading3"/>
        <w:rPr>
          <w:rFonts w:ascii="맑은 고딕" w:eastAsia="맑은 고딕" w:hAnsi="맑은 고딕" w:hint="default"/>
          <w:i w:val="0"/>
          <w:iCs w:val="0"/>
        </w:rPr>
      </w:pPr>
      <w:r>
        <w:t>파일별 역할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 xml:space="preserve">`sort.h` - `Record`, `SortStats`, 정렬 함수 포인터 및 공통 측정 함수 정의 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 xml:space="preserve">`insertion_sort.c` - 삽입 정렬 구현 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`quick_sort.c` - 강의안의 `partition` 구조를 이용한 난수 pivot 퀵 정렬 구현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 xml:space="preserve">`heap_sort.c` - 최대 힙 기반 힙 정렬 구현 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`main.c` - 입력 생성, 정확성/안정성 검증, pivot 선택 및 입력 크기별 성능 측정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`REPORT.md` - 알고리즘 원리, pivot 비교 및 실험 결과 정리</w:t>
      </w:r>
    </w:p>
    <w:p>
      <w:pPr>
        <w:pStyle w:val="Heading3"/>
        <w:rPr>
          <w:lang w:eastAsia="ko-KR"/>
          <w:rFonts w:ascii="맑은 고딕" w:eastAsia="맑은 고딕" w:hAnsi="맑은 고딕" w:hint="eastAsia"/>
          <w:i w:val="0"/>
          <w:iCs w:val="0"/>
          <w:rtl w:val="off"/>
        </w:rPr>
      </w:pPr>
      <w:r>
        <w:t xml:space="preserve">구조도 </w:t>
      </w:r>
    </w:p>
    <w:p>
      <w:pPr>
        <w:pStyle w:val="Normal"/>
        <w:rPr>
          <w:rFonts w:ascii="맑은 고딕" w:eastAsia="맑은 고딕" w:hAnsi="맑은 고딕" w:hint="default"/>
          <w:i w:val="0"/>
          <w:iCs w:val="0"/>
        </w:rPr>
      </w:pPr>
      <w:r>
        <w:t>아래의 구조도 분석은 LLM의 도움을 받았다.</w:t>
      </w:r>
    </w:p>
    <w:p>
      <w:pPr>
        <w:ind w:left="288"/>
        <w:rPr>
          <w:rFonts w:ascii="맑은 고딕" w:eastAsia="맑은 고딕" w:hAnsi="맑은 고딕" w:hint="default"/>
          <w:i w:val="0"/>
          <w:iCs w:val="0"/>
        </w:rPr>
      </w:pPr>
      <w:r>
        <w:t>flowchart TD</w:t>
        <w:br/>
        <w:t xml:space="preserve">    A[main.c] --&gt; B[입력 데이터 생성]</w:t>
        <w:br/>
        <w:t xml:space="preserve">    A --&gt; C[SortFunction 공통 인터페이스]</w:t>
        <w:br/>
        <w:t xml:space="preserve">    C --&gt; D[insertion_sort.c]</w:t>
        <w:br/>
        <w:t xml:space="preserve">    C --&gt; E[quick_sort.c]</w:t>
        <w:br/>
        <w:t xml:space="preserve">    C --&gt; F[heap_sort.c]</w:t>
        <w:br/>
        <w:br/>
        <w:t xml:space="preserve">    D --&gt; G[SortStats]</w:t>
        <w:br/>
        <w:t xml:space="preserve">    E --&gt; G</w:t>
        <w:br/>
        <w:t xml:space="preserve">    F --&gt; G</w:t>
        <w:br/>
        <w:br/>
        <w:t xml:space="preserve">    G --&gt; H[비교 횟수]</w:t>
        <w:br/>
        <w:t xml:space="preserve">    G --&gt; I[이동 횟수]</w:t>
        <w:br/>
        <w:t xml:space="preserve">    G --&gt; J[재귀 깊이]</w:t>
        <w:br/>
        <w:br/>
        <w:t xml:space="preserve">    A --&gt; K[정렬 정확성 검사]</w:t>
        <w:br/>
        <w:t xml:space="preserve">    A --&gt; L[안정성 검사]</w:t>
        <w:br/>
        <w:t xml:space="preserve">    A --&gt; M[실행 시간 측정]</w:t>
        <w:br/>
      </w:r>
    </w:p>
    <w:p>
      <w:pPr>
        <w:jc w:val="center"/>
        <w:rPr>
          <w:rFonts w:ascii="맑은 고딕" w:eastAsia="맑은 고딕" w:hAnsi="맑은 고딕" w:hint="default"/>
          <w:i w:val="0"/>
          <w:iCs w:val="0"/>
        </w:rPr>
      </w:pPr>
      <w:r/>
    </w:p>
    <w:p>
      <w:pPr>
        <w:pStyle w:val="Heading2"/>
        <w:rPr>
          <w:rFonts w:ascii="맑은 고딕" w:eastAsia="맑은 고딕" w:hAnsi="맑은 고딕" w:hint="default"/>
          <w:i w:val="0"/>
          <w:iCs w:val="0"/>
        </w:rPr>
      </w:pPr>
      <w:r>
        <w:t>1.2 공통 자료 구조와 인터페이스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세 알고리즘을 동일한 조건에서 비교하기 위해 모든 입력 데이터를 다음과 같은 `Record` 구조체로 표현하였다.</w:t>
      </w:r>
    </w:p>
    <w:p>
      <w:pPr>
        <w:ind w:left="288"/>
        <w:rPr>
          <w:rFonts w:ascii="맑은 고딕" w:eastAsia="맑은 고딕" w:hAnsi="맑은 고딕" w:hint="default"/>
          <w:i w:val="0"/>
          <w:iCs w:val="0"/>
        </w:rPr>
      </w:pPr>
      <w:r>
        <w:t>typedef struct {</w:t>
        <w:br/>
        <w:t xml:space="preserve">    int key;</w:t>
        <w:br/>
        <w:t xml:space="preserve">    int id;</w:t>
        <w:br/>
        <w:t>} Record;</w:t>
        <w:br/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`key`: 실제 정렬 기준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`id`: 입력 당시의 순서를 기록하기 위한 값</w:t>
      </w:r>
    </w:p>
    <w:p>
      <w:pPr>
        <w:rPr>
          <w:rFonts w:ascii="맑은 고딕" w:eastAsia="맑은 고딕" w:hAnsi="맑은 고딕" w:hint="default"/>
          <w:b/>
          <w:bCs/>
          <w:i w:val="0"/>
          <w:iCs w:val="0"/>
        </w:rPr>
      </w:pPr>
      <w:r>
        <w:t>`id`를 별도로 저장한 이유는 안정성(stability) 을 실험하기 위해서이다. 두 레코드의 `key`가 같을 때 정렬 전후의 `id` 순서가 유지되면 안정 정렬로 판단한다.</w:t>
      </w:r>
    </w:p>
    <w:p>
      <w:pPr>
        <w:rPr>
          <w:lang w:eastAsia="ko-KR"/>
          <w:rFonts w:ascii="맑은 고딕" w:eastAsia="맑은 고딕" w:hAnsi="맑은 고딕" w:hint="eastAsia"/>
          <w:i w:val="0"/>
          <w:iCs w:val="0"/>
          <w:rtl w:val="off"/>
        </w:rPr>
      </w:pPr>
      <w:r>
        <w:t>세 정렬 함수는 다음과 같은 동일한 형태를 사용한다.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'''</w:t>
      </w:r>
    </w:p>
    <w:p>
      <w:pPr>
        <w:rPr>
          <w:lang w:eastAsia="ko-KR"/>
          <w:rFonts w:ascii="맑은 고딕" w:eastAsia="맑은 고딕" w:hAnsi="맑은 고딕" w:hint="eastAsia"/>
          <w:i w:val="0"/>
          <w:iCs w:val="0"/>
          <w:sz w:val="17"/>
          <w:rtl w:val="off"/>
        </w:rPr>
      </w:pPr>
      <w:r>
        <w:t>typedef void (*SortFunction)(Record *a, int n, SortStats *stats);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br/>
        <w:t>'''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따라서 `main.c`는 정렬 알고리즘의 내부 구현을 알 필요 없이 동일한 방식으로 세 알고리즘을 호출할 수 있다.</w:t>
      </w:r>
    </w:p>
    <w:p>
      <w:pPr>
        <w:pStyle w:val="Heading2"/>
        <w:rPr>
          <w:rFonts w:ascii="맑은 고딕" w:eastAsia="맑은 고딕" w:hAnsi="맑은 고딕" w:hint="default"/>
          <w:i w:val="0"/>
          <w:iCs w:val="0"/>
        </w:rPr>
      </w:pPr>
      <w:r>
        <w:t>1.3 측정 지표와 측정 방법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수업에서 중요하게 다룬 비교 횟수와 이동 횟수를 포함하여 다음 항목을 측정하였다.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/>
    </w:p>
    <w:p>
      <w:pPr>
        <w:rPr>
          <w:rFonts w:ascii="맑은 고딕" w:eastAsia="맑은 고딕" w:hAnsi="맑은 고딕" w:hint="default"/>
          <w:i w:val="0"/>
          <w:iCs w:val="0"/>
        </w:rPr>
      </w:pPr>
      <w:r/>
    </w:p>
    <w:tbl>
      <w:tblPr>
        <w:tblStyle w:val="TableGrid"/>
        <w:tblLook w:val="04A0" w:firstRow="1" w:lastRow="0" w:firstColumn="1" w:lastColumn="0" w:noHBand="0" w:noVBand="1"/>
        <w:tblLayout w:type="autofit"/>
      </w:tblPr>
      <w:tblGrid>
        <w:gridCol w:w="5148"/>
        <w:gridCol w:w="5148"/>
      </w:tblGrid>
      <w:tr>
        <w:tc>
          <w:tcPr>
            <w:tcW w:w="5148" w:type="dxa"/>
          </w:tcPr>
          <w:p>
            <w:pPr>
              <w:rPr>
                <w:rFonts w:ascii="맑은 고딕" w:eastAsia="맑은 고딕" w:hAnsi="맑은 고딕" w:hint="default"/>
                <w:i w:val="0"/>
                <w:iCs w:val="0"/>
              </w:rPr>
            </w:pPr>
            <w:r>
              <w:rPr>
                <w:rFonts w:ascii="맑은 고딕" w:eastAsia="맑은 고딕" w:hAnsi="맑은 고딕" w:hint="default"/>
                <w:i w:val="0"/>
                <w:iCs w:val="0"/>
              </w:rPr>
              <w:t>실행 시간</w:t>
            </w:r>
          </w:p>
        </w:tc>
        <w:tc>
          <w:tcPr>
            <w:tcW w:w="5148" w:type="dxa"/>
          </w:tcPr>
          <w:p>
            <w:pPr>
              <w:rPr>
                <w:rFonts w:ascii="맑은 고딕" w:eastAsia="맑은 고딕" w:hAnsi="맑은 고딕" w:hint="default"/>
                <w:i w:val="0"/>
                <w:iCs w:val="0"/>
              </w:rPr>
            </w:pPr>
            <w:r>
              <w:rPr>
                <w:rFonts w:ascii="맑은 고딕" w:eastAsia="맑은 고딕" w:hAnsi="맑은 고딕" w:hint="default"/>
                <w:i w:val="0"/>
                <w:iCs w:val="0"/>
              </w:rPr>
              <w:t>정렬 함수 호출 직전과 직후의 CPU 시간을 측정</w:t>
            </w:r>
          </w:p>
          <w:p>
            <w:pPr>
              <w:rPr>
                <w:rFonts w:ascii="맑은 고딕" w:eastAsia="맑은 고딕" w:hAnsi="맑은 고딕" w:hint="default"/>
                <w:i w:val="0"/>
                <w:iCs w:val="0"/>
              </w:rPr>
            </w:pPr>
          </w:p>
        </w:tc>
      </w:tr>
      <w:tr>
        <w:tc>
          <w:tcPr>
            <w:tcW w:w="5148" w:type="dxa"/>
          </w:tcPr>
          <w:p>
            <w:pPr>
              <w:rPr>
                <w:rFonts w:ascii="맑은 고딕" w:eastAsia="맑은 고딕" w:hAnsi="맑은 고딕" w:hint="default"/>
                <w:i w:val="0"/>
                <w:iCs w:val="0"/>
              </w:rPr>
            </w:pPr>
            <w:r>
              <w:rPr>
                <w:rFonts w:ascii="맑은 고딕" w:eastAsia="맑은 고딕" w:hAnsi="맑은 고딕" w:hint="default"/>
                <w:i w:val="0"/>
                <w:iCs w:val="0"/>
              </w:rPr>
              <w:t>비교 횟수</w:t>
            </w:r>
          </w:p>
        </w:tc>
        <w:tc>
          <w:tcPr>
            <w:tcW w:w="5148" w:type="dxa"/>
          </w:tcPr>
          <w:p>
            <w:pPr>
              <w:rPr>
                <w:rFonts w:ascii="맑은 고딕" w:eastAsia="맑은 고딕" w:hAnsi="맑은 고딕" w:hint="default"/>
                <w:i w:val="0"/>
                <w:iCs w:val="0"/>
              </w:rPr>
            </w:pPr>
            <w:r>
              <w:rPr>
                <w:rFonts w:ascii="맑은 고딕" w:eastAsia="맑은 고딕" w:hAnsi="맑은 고딕" w:hint="default"/>
                <w:i w:val="0"/>
                <w:iCs w:val="0"/>
              </w:rPr>
              <w:t>두 `Record`의 `key`를 비교할 때마다 1회 증가</w:t>
            </w:r>
          </w:p>
          <w:p>
            <w:pPr>
              <w:rPr>
                <w:rFonts w:ascii="맑은 고딕" w:eastAsia="맑은 고딕" w:hAnsi="맑은 고딕" w:hint="default"/>
                <w:i w:val="0"/>
                <w:iCs w:val="0"/>
              </w:rPr>
            </w:pPr>
          </w:p>
        </w:tc>
      </w:tr>
      <w:tr>
        <w:tc>
          <w:tcPr>
            <w:tcW w:w="5148" w:type="dxa"/>
          </w:tcPr>
          <w:p>
            <w:pPr>
              <w:rPr>
                <w:rFonts w:ascii="맑은 고딕" w:eastAsia="맑은 고딕" w:hAnsi="맑은 고딕" w:hint="default"/>
                <w:i w:val="0"/>
                <w:iCs w:val="0"/>
              </w:rPr>
            </w:pPr>
            <w:r>
              <w:rPr>
                <w:rFonts w:ascii="맑은 고딕" w:eastAsia="맑은 고딕" w:hAnsi="맑은 고딕" w:hint="default"/>
                <w:i w:val="0"/>
                <w:iCs w:val="0"/>
              </w:rPr>
              <w:t>이동 횟수</w:t>
            </w:r>
          </w:p>
        </w:tc>
        <w:tc>
          <w:tcPr>
            <w:tcW w:w="5148" w:type="dxa"/>
          </w:tcPr>
          <w:p>
            <w:pPr>
              <w:rPr>
                <w:rFonts w:ascii="맑은 고딕" w:eastAsia="맑은 고딕" w:hAnsi="맑은 고딕" w:hint="default"/>
                <w:i w:val="0"/>
                <w:iCs w:val="0"/>
              </w:rPr>
            </w:pPr>
            <w:r>
              <w:rPr>
                <w:rFonts w:ascii="맑은 고딕" w:eastAsia="맑은 고딕" w:hAnsi="맑은 고딕" w:hint="default"/>
                <w:i w:val="0"/>
                <w:iCs w:val="0"/>
              </w:rPr>
              <w:t>`Record` 하나의 대입이 발생할 때마다 1회 증가</w:t>
            </w:r>
          </w:p>
          <w:p>
            <w:pPr>
              <w:rPr>
                <w:rFonts w:ascii="맑은 고딕" w:eastAsia="맑은 고딕" w:hAnsi="맑은 고딕" w:hint="default"/>
                <w:i w:val="0"/>
                <w:iCs w:val="0"/>
              </w:rPr>
            </w:pPr>
          </w:p>
        </w:tc>
      </w:tr>
      <w:tr>
        <w:tc>
          <w:tcPr>
            <w:tcW w:w="5148" w:type="dxa"/>
          </w:tcPr>
          <w:p>
            <w:pPr>
              <w:rPr>
                <w:rFonts w:ascii="맑은 고딕" w:eastAsia="맑은 고딕" w:hAnsi="맑은 고딕" w:hint="default"/>
                <w:i w:val="0"/>
                <w:iCs w:val="0"/>
              </w:rPr>
            </w:pPr>
            <w:r>
              <w:rPr>
                <w:rFonts w:ascii="맑은 고딕" w:eastAsia="맑은 고딕" w:hAnsi="맑은 고딕" w:hint="default"/>
                <w:i w:val="0"/>
                <w:iCs w:val="0"/>
              </w:rPr>
              <w:t>정확성</w:t>
            </w:r>
          </w:p>
        </w:tc>
        <w:tc>
          <w:tcPr>
            <w:tcW w:w="5148" w:type="dxa"/>
          </w:tcPr>
          <w:p>
            <w:pPr>
              <w:rPr>
                <w:rFonts w:ascii="맑은 고딕" w:eastAsia="맑은 고딕" w:hAnsi="맑은 고딕" w:hint="default"/>
                <w:i w:val="0"/>
                <w:iCs w:val="0"/>
              </w:rPr>
            </w:pPr>
            <w:r>
              <w:rPr>
                <w:rFonts w:ascii="맑은 고딕" w:eastAsia="맑은 고딕" w:hAnsi="맑은 고딕" w:hint="default"/>
                <w:i w:val="0"/>
                <w:iCs w:val="0"/>
              </w:rPr>
              <w:t>정렬 후 모든 인접 원소가 오름차순인지 검사</w:t>
            </w:r>
          </w:p>
        </w:tc>
      </w:tr>
      <w:tr>
        <w:tc>
          <w:tcPr>
            <w:tcW w:w="5148" w:type="dxa"/>
          </w:tcPr>
          <w:p>
            <w:pPr>
              <w:rPr>
                <w:rFonts w:ascii="맑은 고딕" w:eastAsia="맑은 고딕" w:hAnsi="맑은 고딕" w:hint="default"/>
                <w:i w:val="0"/>
                <w:iCs w:val="0"/>
              </w:rPr>
            </w:pPr>
            <w:r>
              <w:rPr>
                <w:rFonts w:ascii="맑은 고딕" w:eastAsia="맑은 고딕" w:hAnsi="맑은 고딕" w:hint="default"/>
                <w:i w:val="0"/>
                <w:iCs w:val="0"/>
              </w:rPr>
              <w:t>안정성</w:t>
            </w:r>
          </w:p>
        </w:tc>
        <w:tc>
          <w:tcPr>
            <w:tcW w:w="5148" w:type="dxa"/>
          </w:tcPr>
          <w:p>
            <w:pPr>
              <w:rPr>
                <w:rFonts w:ascii="맑은 고딕" w:eastAsia="맑은 고딕" w:hAnsi="맑은 고딕" w:hint="default"/>
                <w:i w:val="0"/>
                <w:iCs w:val="0"/>
              </w:rPr>
            </w:pPr>
            <w:r>
              <w:rPr>
                <w:rFonts w:ascii="맑은 고딕" w:eastAsia="맑은 고딕" w:hAnsi="맑은 고딕" w:hint="default"/>
                <w:i w:val="0"/>
                <w:iCs w:val="0"/>
              </w:rPr>
              <w:t>같은 `key`를 가진 레코드의 `id` 순서가 유지되는지 검사</w:t>
            </w:r>
          </w:p>
          <w:p>
            <w:pPr>
              <w:rPr>
                <w:rFonts w:ascii="맑은 고딕" w:eastAsia="맑은 고딕" w:hAnsi="맑은 고딕" w:hint="default"/>
                <w:i w:val="0"/>
                <w:iCs w:val="0"/>
              </w:rPr>
            </w:pPr>
          </w:p>
        </w:tc>
      </w:tr>
      <w:tr>
        <w:tc>
          <w:tcPr>
            <w:tcW w:w="5148" w:type="dxa"/>
          </w:tcPr>
          <w:p>
            <w:pPr>
              <w:rPr>
                <w:rFonts w:ascii="맑은 고딕" w:eastAsia="맑은 고딕" w:hAnsi="맑은 고딕" w:hint="default"/>
                <w:i w:val="0"/>
                <w:iCs w:val="0"/>
              </w:rPr>
            </w:pPr>
            <w:r>
              <w:rPr>
                <w:rFonts w:ascii="맑은 고딕" w:eastAsia="맑은 고딕" w:hAnsi="맑은 고딕" w:hint="default"/>
                <w:i w:val="0"/>
                <w:iCs w:val="0"/>
              </w:rPr>
              <w:t>재귀 깊이</w:t>
            </w:r>
          </w:p>
        </w:tc>
        <w:tc>
          <w:tcPr>
            <w:tcW w:w="5148" w:type="dxa"/>
          </w:tcPr>
          <w:p>
            <w:pPr>
              <w:rPr>
                <w:rFonts w:ascii="맑은 고딕" w:eastAsia="맑은 고딕" w:hAnsi="맑은 고딕" w:hint="default"/>
                <w:i w:val="0"/>
                <w:iCs w:val="0"/>
              </w:rPr>
            </w:pPr>
            <w:r>
              <w:rPr>
                <w:rFonts w:ascii="맑은 고딕" w:eastAsia="맑은 고딕" w:hAnsi="맑은 고딕" w:hint="default"/>
                <w:i w:val="0"/>
                <w:iCs w:val="0"/>
              </w:rPr>
              <w:t>퀵 정렬의 재귀 호출 깊이를 기록</w:t>
            </w:r>
          </w:p>
        </w:tc>
      </w:tr>
    </w:tbl>
    <w:p>
      <w:pPr>
        <w:rPr>
          <w:rFonts w:ascii="맑은 고딕" w:eastAsia="맑은 고딕" w:hAnsi="맑은 고딕" w:hint="default"/>
          <w:i w:val="0"/>
          <w:iCs w:val="0"/>
        </w:rPr>
      </w:pPr>
      <w:r/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특히 이동 횟수는 알고리즘마다 `swap`의 구현 방식이 달라질 수 있으므로, 본 실험에서는 `Record` 하나의 대입을 1 move로 정의하였다. 따라서 총 3번의 이동으로 이루어진 swap은 3 moves로 계산된다.</w:t>
      </w:r>
    </w:p>
    <w:p>
      <w:pPr>
        <w:pStyle w:val="Heading2"/>
        <w:rPr>
          <w:rFonts w:ascii="맑은 고딕" w:eastAsia="맑은 고딕" w:hAnsi="맑은 고딕" w:hint="default"/>
          <w:i w:val="0"/>
          <w:iCs w:val="0"/>
        </w:rPr>
      </w:pPr>
      <w:r>
        <w:t>1.4 main.c의 실험 설계상 처리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실험 결과의 공정성을 위해 입력 데이터 복사는 측정 시간에 포함하지 않았다.</w:t>
      </w:r>
    </w:p>
    <w:p>
      <w:pPr>
        <w:ind w:left="288"/>
        <w:rPr>
          <w:rFonts w:ascii="맑은 고딕" w:eastAsia="맑은 고딕" w:hAnsi="맑은 고딕" w:hint="default"/>
          <w:i w:val="0"/>
          <w:iCs w:val="0"/>
        </w:rPr>
      </w:pPr>
      <w:r>
        <w:t>입력 생성</w:t>
        <w:br/>
        <w:t xml:space="preserve">   ↓</w:t>
        <w:br/>
        <w:t>원본 입력 보관</w:t>
        <w:br/>
        <w:t xml:space="preserve">   ↓</w:t>
        <w:br/>
        <w:t>복사본 생성 ───────────────┐</w:t>
        <w:br/>
        <w:t xml:space="preserve">   ↓                                            시간 측정 제외</w:t>
        <w:br/>
        <w:t xml:space="preserve">통계 초기화                </w:t>
        <w:br/>
        <w:t xml:space="preserve">   ↓                       </w:t>
        <w:br/>
        <w:t xml:space="preserve">clock() 시작               </w:t>
        <w:br/>
        <w:t xml:space="preserve">   ↓                       </w:t>
        <w:br/>
        <w:t xml:space="preserve">정렬 알고리즘 실행          </w:t>
        <w:br/>
        <w:t xml:space="preserve">   ↓                       </w:t>
        <w:br/>
        <w:t xml:space="preserve">clock() 종료                </w:t>
        <w:br/>
        <w:t xml:space="preserve">   ↓                       </w:t>
        <w:br/>
        <w:t xml:space="preserve">정확성 검사 및 결과 출력     </w:t>
        <w:br/>
      </w:r>
    </w:p>
    <w:p>
      <w:pPr>
        <w:ind w:left="288"/>
        <w:rPr>
          <w:lang w:eastAsia="ko-KR"/>
          <w:rFonts w:ascii="맑은 고딕" w:eastAsia="맑은 고딕" w:hAnsi="맑은 고딕" w:hint="eastAsia"/>
          <w:i w:val="0"/>
          <w:iCs w:val="0"/>
          <w:sz w:val="17"/>
          <w:rtl w:val="off"/>
        </w:rPr>
      </w:pPr>
      <w:r>
        <w:t>flowchart TD</w:t>
        <w:br/>
        <w:t xml:space="preserve">    A[입력 데이터 생성] --&gt; B[원본 데이터 유지]</w:t>
        <w:br/>
        <w:t xml:space="preserve">    B --&gt; C[정렬용 복사본 생성]</w:t>
        <w:br/>
        <w:t xml:space="preserve">    C --&gt; D[통계 초기화]</w:t>
        <w:br/>
        <w:t xml:space="preserve">    D --&gt; E[시간 측정 시작]</w:t>
        <w:br/>
        <w:t xml:space="preserve">    E --&gt; F[정렬 함수 실행]</w:t>
        <w:br/>
        <w:t xml:space="preserve">    F --&gt; G[시간 측정 종료]</w:t>
        <w:br/>
        <w:t xml:space="preserve">    G --&gt; H[정렬 결과 정확성 검사]</w:t>
        <w:br/>
        <w:t xml:space="preserve">    H --&gt; I[시간 / 비교 / 이동 / 깊이 출력]</w:t>
      </w:r>
    </w:p>
    <w:p>
      <w:pPr>
        <w:ind w:left="288"/>
        <w:rPr>
          <w:rFonts w:ascii="맑은 고딕" w:eastAsia="맑은 고딕" w:hAnsi="맑은 고딕" w:hint="default"/>
          <w:i w:val="0"/>
          <w:iCs w:val="0"/>
        </w:rPr>
      </w:pPr>
      <w:r>
        <w:br/>
      </w:r>
    </w:p>
    <w:p>
      <w:pPr>
        <w:pStyle w:val="Heading3"/>
        <w:rPr>
          <w:lang w:eastAsia="ko-KR"/>
          <w:rFonts w:ascii="맑은 고딕" w:eastAsia="맑은 고딕" w:hAnsi="맑은 고딕" w:hint="eastAsia"/>
          <w:i w:val="0"/>
          <w:iCs w:val="0"/>
          <w:rtl w:val="off"/>
        </w:rPr>
      </w:pPr>
      <w:r/>
    </w:p>
    <w:p>
      <w:pPr>
        <w:pStyle w:val="Heading3"/>
        <w:rPr>
          <w:rFonts w:ascii="맑은 고딕" w:eastAsia="맑은 고딕" w:hAnsi="맑은 고딕" w:hint="default"/>
          <w:i w:val="0"/>
          <w:iCs w:val="0"/>
        </w:rPr>
      </w:pPr>
      <w:r>
        <w:t>반복 측정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동일한 입력에 대해 각 알고리즘을 **3회 반복**하여 실행 시간을 평균하였다. 입력 복사 및 결과 검사는 시간 측정 구간 밖에서 수행하였다.</w:t>
      </w:r>
    </w:p>
    <w:p>
      <w:pPr>
        <w:pStyle w:val="Heading2"/>
        <w:rPr>
          <w:rFonts w:ascii="맑은 고딕" w:eastAsia="맑은 고딕" w:hAnsi="맑은 고딕" w:hint="default"/>
          <w:i w:val="0"/>
          <w:iCs w:val="0"/>
        </w:rPr>
      </w:pPr>
      <w:r>
        <w:t>1.5 정확성 및 안정성 검증</w:t>
      </w:r>
    </w:p>
    <w:p>
      <w:pPr>
        <w:pStyle w:val="Heading3"/>
        <w:rPr>
          <w:rFonts w:ascii="맑은 고딕" w:eastAsia="맑은 고딕" w:hAnsi="맑은 고딕" w:hint="default"/>
          <w:i w:val="0"/>
          <w:iCs w:val="0"/>
        </w:rPr>
      </w:pPr>
      <w:r>
        <w:t>정확성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정렬 후 다음 조건을 모든 인접 원소에 대해 확인하였다.</w:t>
      </w:r>
    </w:p>
    <w:p>
      <w:pPr>
        <w:ind w:left="288"/>
        <w:rPr>
          <w:rFonts w:ascii="맑은 고딕" w:eastAsia="맑은 고딕" w:hAnsi="맑은 고딕" w:hint="default"/>
          <w:i w:val="0"/>
          <w:iCs w:val="0"/>
        </w:rPr>
      </w:pPr>
      <w:r>
        <w:t>key[i-1] &lt;= key[i]</w:t>
        <w:br/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또한 입력 크기 0, 1, 2, 10, 100에 대해 별도의 정확성 테스트를 수행하였다.</w:t>
      </w:r>
    </w:p>
    <w:p>
      <w:pPr>
        <w:pStyle w:val="Heading3"/>
        <w:rPr>
          <w:rFonts w:ascii="맑은 고딕" w:eastAsia="맑은 고딕" w:hAnsi="맑은 고딕" w:hint="default"/>
          <w:i w:val="0"/>
          <w:iCs w:val="0"/>
        </w:rPr>
      </w:pPr>
      <w:r>
        <w:t>안정성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다음과 같이 동일한 `key`를 가진 여러 레코드를 생성하였다.</w:t>
      </w:r>
    </w:p>
    <w:p>
      <w:pPr>
        <w:ind w:left="288"/>
        <w:rPr>
          <w:rFonts w:ascii="맑은 고딕" w:eastAsia="맑은 고딕" w:hAnsi="맑은 고딕" w:hint="default"/>
          <w:i w:val="0"/>
          <w:iCs w:val="0"/>
        </w:rPr>
      </w:pPr>
      <w:r>
        <w:t>(key=2, id=0)</w:t>
        <w:br/>
        <w:t>(key=1, id=1)</w:t>
        <w:br/>
        <w:t>(key=2, id=2)</w:t>
        <w:br/>
        <w:t>(key=1, id=3)</w:t>
        <w:br/>
      </w:r>
    </w:p>
    <w:p>
      <w:pPr>
        <w:rPr>
          <w:lang w:eastAsia="ko-KR"/>
          <w:rFonts w:ascii="맑은 고딕" w:eastAsia="맑은 고딕" w:hAnsi="맑은 고딕" w:hint="eastAsia"/>
          <w:i w:val="0"/>
          <w:iCs w:val="0"/>
          <w:rtl w:val="off"/>
        </w:rPr>
      </w:pPr>
      <w:r>
        <w:t>정렬 후 `key=1`인 원소의 `id`가 `1 → 3`, `key=2`인 원소의 `id`가 `0 → 2`와 같이 원래 순서를 유지하면 안정적인 것으로 판단한다.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원래는 입력을 한 번 하였는데 다시 같은 방식으로 데이터를 입력해서 안정성을 평가하는 것만으로는 부족할 수 있다는 점을 여러 LLM(Gemini 등)과의 검토에서 지적받았다.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따라서 한 번의 입력에서 우연히 안정적으로 보이는 것을 방지하기 위해 동일한 방식의 중복 키 데이터를 여러 번 생성하여 안정성을 확인하였다.</w:t>
      </w:r>
    </w:p>
    <w:p>
      <w:pPr>
        <w:pStyle w:val="Heading1"/>
        <w:rPr>
          <w:rFonts w:ascii="맑은 고딕" w:eastAsia="맑은 고딕" w:hAnsi="맑은 고딕" w:hint="default"/>
          <w:i w:val="0"/>
          <w:iCs w:val="0"/>
        </w:rPr>
      </w:pPr>
      <w:r>
        <w:t>2. 알고리즘 상세</w:t>
      </w:r>
    </w:p>
    <w:p>
      <w:pPr>
        <w:pStyle w:val="Heading2"/>
        <w:rPr>
          <w:rFonts w:ascii="맑은 고딕" w:eastAsia="맑은 고딕" w:hAnsi="맑은 고딕" w:hint="default"/>
          <w:i w:val="0"/>
          <w:iCs w:val="0"/>
        </w:rPr>
      </w:pPr>
      <w:r>
        <w:t>2.1 삽입 정렬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삽입 정렬은 배열의 앞부분을 이미 정렬된 부분으로 보고, 다음 원소를 그 위치에 삽입하는 방식이다.</w:t>
      </w:r>
    </w:p>
    <w:p>
      <w:pPr>
        <w:ind w:left="288"/>
        <w:rPr>
          <w:rFonts w:ascii="맑은 고딕" w:eastAsia="맑은 고딕" w:hAnsi="맑은 고딕" w:hint="default"/>
          <w:i w:val="0"/>
          <w:iCs w:val="0"/>
        </w:rPr>
      </w:pPr>
      <w:r>
        <w:t>flowchart LR</w:t>
        <w:br/>
        <w:t xml:space="preserve">    A[정렬되지 않은 다음 원소 선택] --&gt; B[앞쪽 원소와 비교]</w:t>
        <w:br/>
        <w:t xml:space="preserve">    B --&gt; C{앞 원소가 더 큰가?}</w:t>
        <w:br/>
        <w:t xml:space="preserve">    C -- Yes --&gt; D[앞 원소를 한 칸 이동]</w:t>
        <w:br/>
        <w:t xml:space="preserve">    D --&gt; B</w:t>
        <w:br/>
        <w:t xml:space="preserve">    C -- No --&gt; E[현재 원소 삽입]</w:t>
        <w:br/>
        <w:t xml:space="preserve">    E --&gt; F[다음 원소]</w:t>
        <w:br/>
      </w:r>
    </w:p>
    <w:p>
      <w:pPr>
        <w:pStyle w:val="Heading3"/>
        <w:rPr>
          <w:rFonts w:ascii="맑은 고딕" w:eastAsia="맑은 고딕" w:hAnsi="맑은 고딕" w:hint="default"/>
          <w:i w:val="0"/>
          <w:iCs w:val="0"/>
        </w:rPr>
      </w:pPr>
      <w:r>
        <w:t>핵심 특징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최선: O(n)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평균/최악: O(n²)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공간: O(1)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안정성: stable</w:t>
      </w:r>
    </w:p>
    <w:p>
      <w:pPr>
        <w:pStyle w:val="ListBullet"/>
        <w:rPr>
          <w:rFonts w:ascii="맑은 고딕" w:eastAsia="맑은 고딕" w:hAnsi="맑은 고딕" w:hint="default"/>
          <w:b/>
          <w:bCs/>
          <w:i w:val="0"/>
          <w:iCs w:val="0"/>
        </w:rPr>
      </w:pPr>
      <w:r>
        <w:t>이미 정렬된 데이터에 매우 적은 작업이 필요하다.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이번 구현에서는 `&gt;` 조건으로 원소를 이동시키므로 같은 `key`를 가진 원소의 상대적인 순서를 바꾸지 않는다.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/>
    </w:p>
    <w:p>
      <w:pPr>
        <w:pStyle w:val="Heading2"/>
        <w:rPr>
          <w:rFonts w:ascii="맑은 고딕" w:eastAsia="맑은 고딕" w:hAnsi="맑은 고딕" w:hint="default"/>
          <w:i w:val="0"/>
          <w:iCs w:val="0"/>
        </w:rPr>
      </w:pPr>
      <w:r>
        <w:t>2.2 퀵 정렬 — 강의안의 partition을 이용한 구현</w:t>
      </w:r>
    </w:p>
    <w:p>
      <w:pPr>
        <w:rPr>
          <w:rFonts w:ascii="맑은 고딕" w:eastAsia="맑은 고딕" w:hAnsi="맑은 고딕" w:hint="default"/>
          <w:b/>
          <w:bCs/>
          <w:i w:val="0"/>
          <w:iCs w:val="0"/>
        </w:rPr>
      </w:pPr>
      <w:r>
        <w:t>퀵 정렬은 `partition`을 이용하여 pivot을 기준으로 작은 값과 큰 값을 나눈 후 양쪽 구간을 재귀적으로 정렬한다.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참고로 Quick Selection과 Quick Sort는 같은 알고리즘이 아니다.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Quick Selection: `partition` 후 `k`번째 원소가 포함된 한쪽만 계속 탐색한다.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Quick Sort: `partition` 후 왼쪽과 오른쪽의 두 구간을 모두 재귀적으로 정렬한다.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따라서 이번 구현에서는 강의안의 `partition`, 비교 횟수, 이동 횟수의 측정 방식을 참고하되, 양쪽 구간을 모두 재귀적으로 처리하여 전체 배열을 정렬하였다.</w:t>
      </w:r>
    </w:p>
    <w:p>
      <w:pPr>
        <w:ind w:left="288"/>
        <w:rPr>
          <w:rFonts w:ascii="맑은 고딕" w:eastAsia="맑은 고딕" w:hAnsi="맑은 고딕" w:hint="default"/>
          <w:i w:val="0"/>
          <w:iCs w:val="0"/>
        </w:rPr>
      </w:pPr>
      <w:r>
        <w:t>flowchart TD</w:t>
        <w:br/>
        <w:t xml:space="preserve">    A[구간 선택 lo ~ hi] --&gt; B[pivot 선택]</w:t>
        <w:br/>
        <w:t xml:space="preserve">    B --&gt; C[partition]</w:t>
        <w:br/>
        <w:t xml:space="preserve">    C --&gt; D[pivot의 최종 위치 p]</w:t>
        <w:br/>
        <w:t xml:space="preserve">    D --&gt; E[왼쪽 구간 정렬]</w:t>
        <w:br/>
        <w:t xml:space="preserve">    D --&gt; F[오른쪽 구간 정렬]</w:t>
        <w:br/>
        <w:t xml:space="preserve">    E --&gt; G{구간 크기 1 이하?}</w:t>
        <w:br/>
        <w:t xml:space="preserve">    F --&gt; G</w:t>
        <w:br/>
        <w:t xml:space="preserve">    G -- No --&gt; C</w:t>
        <w:br/>
        <w:t xml:space="preserve">    G -- Yes --&gt; H[정렬 완료]</w:t>
        <w:br/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이번 실험에서 사용한 퀵 정렬 파일은 다음과 같다.</w:t>
        <w:br/>
        <w:t>- `quick_sort.c`: 난수 pivot</w:t>
        <w:br/>
        <w:t>- `quick_sort_first.c`: 첫 원소 pivot</w:t>
        <w:br/>
        <w:t>- `quick_sort_middle.c`: 가운데 원소 pivot</w:t>
        <w:br/>
        <w:t>- `quick_sort_median3.c`: 첫·가운데·마지막 원소의 median-of-three pivot</w:t>
        <w:br/>
        <w:t>모든 파일은 같은 partition 구조와 `SortStats` 측정 방식을 사용한다.</w:t>
      </w:r>
    </w:p>
    <w:p>
      <w:pPr>
        <w:pStyle w:val="Heading3"/>
        <w:rPr>
          <w:rFonts w:ascii="맑은 고딕" w:eastAsia="맑은 고딕" w:hAnsi="맑은 고딕" w:hint="default"/>
          <w:i w:val="0"/>
          <w:iCs w:val="0"/>
        </w:rPr>
      </w:pPr>
      <w:r>
        <w:t>핵심 특징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평균적인 경우: `O(n log n)` (난수 pivot 사용 시 기대값 기준)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최악의 경우: `O(n²)`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재귀 스택: 평균적으로 `O(log n)`, 최악의 경우 `O(n)`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일반적인 in-place 구현에서는 안정적이지 않다.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일반적인 in-place 구현에서는 안정적이지 않다.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---</w:t>
      </w:r>
    </w:p>
    <w:p>
      <w:pPr>
        <w:pStyle w:val="Heading2"/>
        <w:rPr>
          <w:rFonts w:ascii="맑은 고딕" w:eastAsia="맑은 고딕" w:hAnsi="맑은 고딕" w:hint="default"/>
          <w:i w:val="0"/>
          <w:iCs w:val="0"/>
        </w:rPr>
      </w:pPr>
      <w:r>
        <w:t>2.3 힙 정렬 — AI를 통해 학습한 알고리즘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힙 정렬은 **완전 이진 트리 형태의 힙(heap)** 자료구조를 이용하는 비교 기반 정렬 알고리즘이다. 최대 힙을 만들면 루트에 현재 구간의 최댓값이 위치한다. 이후 루트와 마지막 원소를 교환하고 남은 구간에 대해 다시 heapify를 수행한다. </w:t>
      </w:r>
    </w:p>
    <w:p>
      <w:pPr>
        <w:pStyle w:val="Heading3"/>
        <w:rPr>
          <w:rFonts w:ascii="맑은 고딕" w:eastAsia="맑은 고딕" w:hAnsi="맑은 고딕" w:hint="default"/>
          <w:i w:val="0"/>
          <w:iCs w:val="0"/>
        </w:rPr>
      </w:pPr>
      <w:r>
        <w:t>최대 힙의 조건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부모 노드의 `key`가 자식 노드보다 크거나 같으면 최대 힙이다.</w:t>
      </w:r>
    </w:p>
    <w:p>
      <w:pPr>
        <w:ind w:left="288"/>
        <w:rPr>
          <w:rFonts w:ascii="맑은 고딕" w:eastAsia="맑은 고딕" w:hAnsi="맑은 고딕" w:hint="default"/>
          <w:i w:val="0"/>
          <w:iCs w:val="0"/>
        </w:rPr>
      </w:pPr>
      <w:r>
        <w:t xml:space="preserve">          9</w:t>
        <w:br/>
        <w:t xml:space="preserve">        /   \</w:t>
        <w:br/>
        <w:t xml:space="preserve">       7     8</w:t>
        <w:br/>
        <w:t xml:space="preserve">      / \   / \</w:t>
        <w:br/>
        <w:t xml:space="preserve">     3   4 2   6</w:t>
        <w:br/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배열로 저장하면 다음과 같이 표현할 수 있다.</w:t>
      </w:r>
    </w:p>
    <w:p>
      <w:pPr>
        <w:ind w:left="288"/>
        <w:rPr>
          <w:rFonts w:ascii="맑은 고딕" w:eastAsia="맑은 고딕" w:hAnsi="맑은 고딕" w:hint="default"/>
          <w:i w:val="0"/>
          <w:iCs w:val="0"/>
        </w:rPr>
      </w:pPr>
      <w:r>
        <w:t>parent = (i - 1) / 2</w:t>
        <w:br/>
        <w:t>left   = 2i + 1</w:t>
        <w:br/>
        <w:t>right  = 2i + 2</w:t>
        <w:br/>
      </w:r>
    </w:p>
    <w:p>
      <w:pPr>
        <w:pStyle w:val="Heading3"/>
        <w:rPr>
          <w:rFonts w:ascii="맑은 고딕" w:eastAsia="맑은 고딕" w:hAnsi="맑은 고딕" w:hint="default"/>
          <w:i w:val="0"/>
          <w:iCs w:val="0"/>
        </w:rPr>
      </w:pPr>
      <w:r>
        <w:t>힙 정렬 과정</w:t>
      </w:r>
    </w:p>
    <w:p>
      <w:pPr>
        <w:ind w:left="288"/>
        <w:rPr>
          <w:rFonts w:ascii="맑은 고딕" w:eastAsia="맑은 고딕" w:hAnsi="맑은 고딕" w:hint="default"/>
          <w:i w:val="0"/>
          <w:iCs w:val="0"/>
        </w:rPr>
      </w:pPr>
      <w:r>
        <w:t>flowchart TD</w:t>
        <w:br/>
        <w:t xml:space="preserve">    A[입력 배열] --&gt; B[최대 힙 구성]</w:t>
        <w:br/>
        <w:t xml:space="preserve">    B --&gt; C[루트 = 최댓값]</w:t>
        <w:br/>
        <w:t xml:space="preserve">    C --&gt; D[루트와 마지막 원소 교환]</w:t>
        <w:br/>
        <w:t xml:space="preserve">    D --&gt; E[힙의 크기 1 감소]</w:t>
        <w:br/>
        <w:t xml:space="preserve">    E --&gt; F[sift down / heapify]</w:t>
        <w:br/>
        <w:t xml:space="preserve">    F --&gt; G{힙 크기 &gt; 1?}</w:t>
        <w:br/>
        <w:t xml:space="preserve">    G -- Yes --&gt; C</w:t>
        <w:br/>
        <w:t xml:space="preserve">    G -- No --&gt; H[오름차순 정렬 완료]</w:t>
        <w:br/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힙을 구성하는 단계는 전체적으로 `O(n)`이고, 최댓값을 하나씩 꺼내는 과정이 `n`번 반복되며 각 단계에서 최대 `O(log n)`의 heapify가 필요하므로 전체 시간복잡도는 `O(n log n)`이다. 추가 배열 공간은 `O(1)`이며, 일반적인 힙 정렬은 안정적이지 않다. (Wikipedia, Heapsort)</w:t>
      </w:r>
    </w:p>
    <w:p>
      <w:pPr>
        <w:pStyle w:val="Heading3"/>
        <w:rPr>
          <w:rFonts w:ascii="맑은 고딕" w:eastAsia="맑은 고딕" w:hAnsi="맑은 고딕" w:hint="default"/>
          <w:i w:val="0"/>
          <w:iCs w:val="0"/>
        </w:rPr>
      </w:pPr>
      <w:r>
        <w:t>AI 학습에서 이해한 핵심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힙 정렬을 처음 접했을 때 중요한 부분은 **정렬을 위해 매번 전체 배열을 탐색하는 대신, 힙의 구조를 이용해 최댓값을 빠르게 찾는다는 점**이다.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선택 정렬에서는 최댓값 또는 최솟값을 찾기 위해 매 단계에서 남은 배열을 탐색해야 하지만, 힙 정렬은 최대 힙의 루트에 최댓값을 유지한다. 따라서 최댓값을 선택하는 과정과 배열의 위치를 확정하는 과정을 효율적으로 반복할 수 있다.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---</w:t>
      </w:r>
    </w:p>
    <w:p>
      <w:pPr>
        <w:pStyle w:val="Heading1"/>
        <w:rPr>
          <w:rFonts w:ascii="맑은 고딕" w:eastAsia="맑은 고딕" w:hAnsi="맑은 고딕" w:hint="default"/>
          <w:i w:val="0"/>
          <w:iCs w:val="0"/>
        </w:rPr>
      </w:pPr>
      <w:r>
        <w:t>3. 알고리즘별 이론적 비교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항목 | 삽입 정렬 | 퀵 정렬 | 힙 정렬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|---|---:|---:|---:|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최선 | `O(n)` | `O(n log n)` | `O(n log n)`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평균 | `O(n²)` | `O(n log n)` | `O(n log n)`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최악 | `O(n²)` | `O(n²)` | `O(n log n)`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추가 공간 | `O(1)` | 평균 `O(log n)`, 최악 `O(n)` | `O(1)`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안정성 | O | X | X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주요 아이디어 | 이미 정렬된 부분에 삽입 | pivot으로 분할 | heap에서 최댓값 추출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힙 정렬과 퀵 정렬은 모두 평균적인 정렬 성능이 `O(n log n)` 수준이지만, 이번 퀵 정렬 구현은 마지막 원소를 pivot으로 선택하기 때문에 특정 입력에서는 `O(n²)`까지 성능이 악화될 수 있다. 반면 힙 정렬은 최악의 경우에도 `O(n log n)`의 시간복잡도를 유지한다. citehttps://en.wikipedia.org/wiki/Sorting_algorithmhttps://en.wikipedia.org/wiki/Heapsort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---</w:t>
      </w:r>
    </w:p>
    <w:p>
      <w:pPr>
        <w:pStyle w:val="Heading1"/>
        <w:rPr>
          <w:rFonts w:ascii="맑은 고딕" w:eastAsia="맑은 고딕" w:hAnsi="맑은 고딕" w:hint="default"/>
          <w:i w:val="0"/>
          <w:iCs w:val="0"/>
        </w:rPr>
      </w:pPr>
      <w:r>
        <w:t>4. 알고리즘 실험 — pivot 선택 및 입력 크기 성장률 비교</w:t>
      </w:r>
    </w:p>
    <w:p>
      <w:pPr>
        <w:pStyle w:val="Heading2"/>
        <w:rPr>
          <w:rFonts w:ascii="맑은 고딕" w:eastAsia="맑은 고딕" w:hAnsi="맑은 고딕" w:hint="default"/>
          <w:i w:val="0"/>
          <w:iCs w:val="0"/>
        </w:rPr>
      </w:pPr>
      <w:r>
        <w:t>4.1 실험 조건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항목 | 설정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|---|---|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알고리즘 | Insertion / Quick / Heap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입력 크기 | `n = 1,000 / 5,000 / 10,000`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반복 횟수 | 3회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정렬 기준 | `key` 오름차순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측정 시간 | 정렬 함수 실행 시간만 측정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입력 복사 | 시간 측정에서 제외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비교 횟수 | `key` 비교 1회당 +1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이동 횟수 | `Record` 대입 1회당 +1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안정성 | 동일 key의 id 순서 확인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입력 유형 | random / sorted / reverse / duplicates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입력 유형은 random / sorted / reverse / duplicates로 유지하였다. 여기에 퀵 정렬의 pivot을 난수 / 첫 원소 / 가운데 원소 / median-of-three로 변경하고, 입력 크기를 `1,000 → 5,000 → 10,000`으로 증가시켜 성장률을 비교하였다.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`random`: 일반적인 무작위 입력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`sorted`: 이미 오름차순인 입력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`reverse`: 완전히 역순인 입력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`duplicates`: 동일한 key가 많이 존재하는 입력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---</w:t>
      </w:r>
    </w:p>
    <w:p>
      <w:pPr>
        <w:pStyle w:val="Heading2"/>
        <w:rPr>
          <w:rFonts w:ascii="맑은 고딕" w:eastAsia="맑은 고딕" w:hAnsi="맑은 고딕" w:hint="default"/>
          <w:i w:val="0"/>
          <w:iCs w:val="0"/>
        </w:rPr>
      </w:pPr>
      <w:r>
        <w:t>4.2 실험 결과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아래 결과는 `gcc -std=c17 -Wall -Wextra -O2`로 컴파일하여 실행한 측정값이다. 각 조건은 3회 반복하였고 실행 시간은 평균값이다. 난수 pivot은 seed `12345`로 고정하여 재현성을 확보하였다.</w:t>
      </w:r>
    </w:p>
    <w:p>
      <w:pPr>
        <w:pStyle w:val="Heading3"/>
        <w:rPr>
          <w:rFonts w:ascii="맑은 고딕" w:eastAsia="맑은 고딕" w:hAnsi="맑은 고딕" w:hint="default"/>
          <w:i w:val="0"/>
          <w:iCs w:val="0"/>
        </w:rPr>
      </w:pPr>
      <w:r>
        <w:t>정확성 및 안정성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알고리즘 | 정렬 정확성 | 경험적 안정성 테스트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|---|---|---|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Insertion | PASS | PASS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Quick-Random / First / Middle / Median3 | PASS | FAIL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Heap | PASS | FAIL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`FAIL`은 정렬 실패를 의미하지 않는다. 여기서 안정성 테스트의 `FAIL`은 **같은 key를 가진 레코드의 원래 순서가 바뀌었다**는 의미이다.</w:t>
      </w:r>
    </w:p>
    <w:p>
      <w:pPr>
        <w:pStyle w:val="Heading3"/>
        <w:rPr>
          <w:rFonts w:ascii="맑은 고딕" w:eastAsia="맑은 고딕" w:hAnsi="맑은 고딕" w:hint="default"/>
          <w:i w:val="0"/>
          <w:iCs w:val="0"/>
        </w:rPr>
      </w:pPr>
      <w:r>
        <w:t>성능 측정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Algorithm | Input | Time (ms) | Comparisons | Moves | Correct | Depth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|---|---|---:|---:|---:|---|---:|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Quick-Random | sorted, n=10,000 | 0.228 | 162,741 | 36,727 | PASS | 33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Quick-First | sorted, n=10,000 | 29.856 | 49,995,000 | 9,999 | PASS | 9,999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Quick-Middle | sorted, n=10,000 | 0.084 | 113,631 | 30,474 | PASS | 13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Quick-Median3 | sorted, n=10,000 | 0.111 | 131,343 | 30,474 | PASS | 13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Quick-Random | reverse, n=10,000 | 0.285 | 153,997 | 190,785 | PASS | 30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Quick-Middle | reverse, n=10,000 | 0.136 | 119,881 | 195,183 | PASS | 17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Quick-Median3 | reverse, n=10,000 | 8.855 | 12,520,005 | 49,995 | PASS | 2,501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Insertion | random, n=10,000 | 15.199 | 25,224,867 | 25,234,870 | PASS | 0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Heap | random, n=10,000 | 0.801 | 235,155 | 372,312 | PASS | 0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Quick-Random | random, n=10,000 | 0.548 | 163,620 | 250,360 | PASS | 33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Quick-Random | duplicates, n=10,000 | 1.641 | 2,568,273 | 143,285 | PASS | 543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| Heap | duplicates, n=10,000 | 0.692 | 227,277 | 355,518 | PASS | 0 |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---</w:t>
      </w:r>
    </w:p>
    <w:p>
      <w:pPr>
        <w:pStyle w:val="Heading1"/>
        <w:rPr>
          <w:rFonts w:ascii="맑은 고딕" w:eastAsia="맑은 고딕" w:hAnsi="맑은 고딕" w:hint="default"/>
          <w:i w:val="0"/>
          <w:iCs w:val="0"/>
        </w:rPr>
      </w:pPr>
      <w:r>
        <w:t>5. 실험 결과 분석</w:t>
      </w:r>
    </w:p>
    <w:p>
      <w:pPr>
        <w:pStyle w:val="Heading2"/>
        <w:rPr>
          <w:rFonts w:ascii="맑은 고딕" w:eastAsia="맑은 고딕" w:hAnsi="맑은 고딕" w:hint="default"/>
          <w:i w:val="0"/>
          <w:iCs w:val="0"/>
        </w:rPr>
      </w:pPr>
      <w:r>
        <w:t>5.1 삽입 정렬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삽입 정렬은 이미 정렬된 입력에서 매우 적은 작업만 수행하였다. random 입력에서 입력 크기를 `1,000 → 5,000 → 10,000`으로 늘리면 비교 횟수가 `251,418 → 6,340,103 → 25,224,867`로 증가하였다. `n`이 10배가 되지는 않았지만 비교 횟수가 약 100배 수준으로 증가하는 형태가 나타나 `O(n²)` 특성과 일치한다.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반면 sorted 입력에서는 `999 → 4,999 → 9,999`회 비교로 거의 선형적으로 증가하였다. reverse 입력에서는 `499,500 → 12,497,500 → 49,995,000`회로 증가하여 입력 형태에 따른 차이가 크게 나타났다. 이는 삽입 정렬의 입력 적응성(adaptiveness)을 보여준다.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또한 삽입 정렬은 동일한 key에 대해 기존 원소보다 **엄격하게 큰 경우에만 이동**시키므로 안정성을 유지한다.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---</w:t>
      </w:r>
    </w:p>
    <w:p>
      <w:pPr>
        <w:pStyle w:val="Heading2"/>
        <w:rPr>
          <w:rFonts w:ascii="맑은 고딕" w:eastAsia="맑은 고딕" w:hAnsi="맑은 고딕" w:hint="default"/>
          <w:i w:val="0"/>
          <w:iCs w:val="0"/>
        </w:rPr>
      </w:pPr>
      <w:r>
        <w:t>5.2 퀵 정렬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난수 pivot은 정렬된 입력에서 첫 원소 pivot이 만드는 최악 사례를 크게 완화하였다. `n=10,000` sorted에서 Quick-Random은 `162,741`회 비교, Quick-First는 `49,995,000`회 비교를 기록하였다. 가운데 원소와 median-of-three는 각각 `113,631`, `131,343`회였다.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입력 크기 증가에서도 차이가 유지되었다. sorted 입력에서 Quick-First의 비교 횟수는 `499,500 → 12,497,500 → 49,995,000`으로 증가한 반면, Quick-Middle은 `7,987 → 51,822 → 113,631`, Quick-Random은 `10,808 → 76,295 → 162,741`로 증가하였다. pivot 선택이 입력 크기가 커질수록 중요해짐을 확인할 수 있다.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reverse 입력에서는 Quick-Middle이 `119,881`회로 가장 적었고 Quick-Random은 `153,997`회였다. 반면 이번 구현의 median-of-three는 `12,520,005`회까지 증가하였다. 따라서 median-of-three가 항상 다른 방법보다 적은 비교를 보장하는 것은 아니며, pivot 휴리스틱과 partition 결과의 관계를 함께 보아야 한다.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duplicates 입력에서는 모든 2-way Quick 구현의 비교 횟수가 크게 증가하였다. `n=10,000`에서 Quick-Random은 `2,568,273`회 비교와 깊이 `543`을 기록하였다. 이는 같은 key가 많은 경우 현재 partition 방식에서 한쪽 구간이 불균형해질 수 있음을 보여준다. 비교 횟수와 이동 횟수도 서로 다르게 변하므로 실행 시간만으로 차이를 설명하지 않았다.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---</w:t>
      </w:r>
    </w:p>
    <w:p>
      <w:pPr>
        <w:pStyle w:val="Heading2"/>
        <w:rPr>
          <w:rFonts w:ascii="맑은 고딕" w:eastAsia="맑은 고딕" w:hAnsi="맑은 고딕" w:hint="default"/>
          <w:i w:val="0"/>
          <w:iCs w:val="0"/>
        </w:rPr>
      </w:pPr>
      <w:r>
        <w:t>5.3 힙 정렬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힙 정렬은 입력 크기가 `1,000 → 5,000 → 10,000`으로 증가할 때 random 입력의 비교 횟수가 `16,869 → 107,606 → 235,155`로 증가하였다. sorted 입력에서도 `17,583 → 112,126 → 244,460`으로 나타나, 첫 원소 pivot 퀵 정렬처럼 입력 형태에 따라 `O(n²)`로 악화되는 현상은 나타나지 않았다.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대신 이번 측정에서는 힙 정렬이 여러 번의 swap과 sift-down을 수행하여 이동 횟수가 퀵 정렬보다 큰 경우가 많았다. `n=10,000` random에서 Heap은 `372,312` moves를 기록한 반면 Quick-Random은 `250,360` moves였다.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따라서 힙 정렬은 최악의 경우에도 `O(n log n)`의 시간복잡도를 유지하면서 추가 배열 공간을 거의 사용하지 않는다는 특징을 확인할 수 있었다. 반면 안정성을 제공하지 않는다는 점은 삽입 정렬과의 차이이다.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---</w:t>
      </w:r>
    </w:p>
    <w:p>
      <w:pPr>
        <w:pStyle w:val="Heading1"/>
        <w:rPr>
          <w:rFonts w:ascii="맑은 고딕" w:eastAsia="맑은 고딕" w:hAnsi="맑은 고딕" w:hint="default"/>
          <w:i w:val="0"/>
          <w:iCs w:val="0"/>
        </w:rPr>
      </w:pPr>
      <w:r>
        <w:t>6. 세 알고리즘의 종합 비교</w:t>
      </w:r>
    </w:p>
    <w:p>
      <w:pPr>
        <w:ind w:left="288"/>
        <w:rPr>
          <w:rFonts w:ascii="맑은 고딕" w:eastAsia="맑은 고딕" w:hAnsi="맑은 고딕" w:hint="default"/>
          <w:i w:val="0"/>
          <w:iCs w:val="0"/>
        </w:rPr>
      </w:pPr>
      <w:r>
        <w:t>flowchart LR</w:t>
        <w:br/>
        <w:t xml:space="preserve">    I[삽입 정렬\nO(n²) 평균\n안정적\nO(1) 추가 공간]</w:t>
        <w:br/>
        <w:t xml:space="preserve">    Q[퀵 정렬\nO(n log n) 평균\n최악 O(n²)\n재귀 스택 사용]</w:t>
        <w:br/>
        <w:t xml:space="preserve">    H[힙 정렬\nO(n log n) 보장\n불안정\nO(1) 추가 공간]</w:t>
        <w:br/>
        <w:br/>
        <w:t xml:space="preserve">    I ---|거의 정렬된 입력에 유리| Q</w:t>
        <w:br/>
        <w:t xml:space="preserve">    Q ---|평균적으로 빠르지만 pivot 영향| H</w:t>
        <w:br/>
        <w:t xml:space="preserve">    H ---|최악 시간복잡도 보장| I</w:t>
        <w:br/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세 알고리즘은 서로 다른 장점을 가진다. 삽입 정렬은 구현이 단순하고 안정적이며 거의 정렬된 데이터에서 효율적이다. 퀵 정렬은 평균적으로 빠르지만 pivot 선택에 따라 성능이 크게 달라진다. 힙 정렬은 최악의 경우에도 `O(n log n)`을 유지하며 추가 배열 공간을 거의 사용하지 않지만 안정적이지 않다.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이번 실험에서 특히 확인한 점은 **퀵 정렬의 partition 코드는 동일하게 유지해도 pivot 선택만으로 비교 횟수와 재귀 깊이가 크게 달라질 수 있다는 것**이다. 강의안에서 random을 pivot 선택에 활용하는 이유가 바로 이 입력 민감도를 줄이기 위한 것임을 실험으로 확인하였다. (강의안, p.18)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또한 입력 크기를 `1,000`, `5,000`, `10,000`으로 증가시키면서 삽입 정렬의 `O(n²)` 증가와 퀵/힙 정렬의 `O(n log n)` 수준 증가가 비교 횟수에 나타나는 것을 확인하였다.</w:t>
      </w:r>
    </w:p>
    <w:p>
      <w:pPr>
        <w:pStyle w:val="ListBullet"/>
        <w:rPr>
          <w:rFonts w:ascii="맑은 고딕" w:eastAsia="맑은 고딕" w:hAnsi="맑은 고딕" w:hint="default"/>
          <w:i w:val="0"/>
          <w:iCs w:val="0"/>
        </w:rPr>
      </w:pPr>
      <w:r>
        <w:t>따라서 특정 알고리즘 하나가 모든 조건에서 동일한 특성을 갖는 것이 아니라, **입력 형태, pivot 선택, 안정성 요구, 메모리 조건, 최악 실행시간에 대한 요구에 따라 알고리즘의 특성이 달라진다.**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이번 보고서의 수치 비교는 해당 코드와 측정 환경에 한정되며, 특히 실행 시간은 시스템 상태에 따라 달라질 수 있다. 비교 횟수와 이동 횟수는 같은 입력과 같은 코드에서 더 직접적인 비교 기준으로 사용하였다.</w:t>
      </w:r>
    </w:p>
    <w:p>
      <w:pPr>
        <w:pStyle w:val="Heading1"/>
        <w:rPr>
          <w:rFonts w:ascii="맑은 고딕" w:eastAsia="맑은 고딕" w:hAnsi="맑은 고딕" w:hint="default"/>
          <w:i w:val="0"/>
          <w:iCs w:val="0"/>
        </w:rPr>
      </w:pPr>
      <w:r>
        <w:t>7. 한계점 및 개선 방향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이번 실험에서는 강의안의 partition 구조를 최대한 유지하고 pivot 선택만 변경하였다. 따라서 결과는 2-way partition과 중복 key 처리 방식의 영향을 받는다.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또한 난수 pivot은 seed를 고정하여 재현성을 확보했기 때문에 실행할 때마다 완전히 다른 pivot 수열을 사용하는 실험은 아니다. 실제 환경에서는 여러 seed를 반복하여 평균과 분산을 확인할 수 있다.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1. 실행 시간뿐 아니라 비교 횟수와 이동 횟수의 증가율을 함께 기록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2. 중복 key 비율을 변화시키고 3-way partition과 비교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3. pivot 선택별 재귀 깊이와 stack 사용량을 더 세밀하게 측정</w:t>
      </w:r>
    </w:p>
    <w:p>
      <w:pPr>
        <w:pStyle w:val="Heading1"/>
        <w:rPr>
          <w:rFonts w:ascii="맑은 고딕" w:eastAsia="맑은 고딕" w:hAnsi="맑은 고딕" w:hint="default"/>
          <w:i w:val="0"/>
          <w:iCs w:val="0"/>
        </w:rPr>
      </w:pPr>
      <w:r>
        <w:t>8. 결론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이번 실험에서는 삽입 정렬, 퀵 정렬, 힙 정렬을 동일한 `Record` 구조와 측정 기준으로 구현하고, 퀵 정렬은 난수 / 첫 원소 / 가운데 원소 / median-of-three의 네 가지 pivot 선택 방법으로 비교하였다. 입력 크기도 `1,000`, `5,000`, `10,000`으로 증가시켜 성장률을 관찰하였다.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실험 결과, 첫 원소 pivot은 sorted와 reverse 입력에서 입력 크기가 커질수록 비교 횟수와 재귀 깊이가 급격히 증가하였다. 난수 pivot과 가운데 원소 pivot은 이러한 최악 사례를 크게 완화하였다. median-of-three는 sorted 입력에서 균형 잡힌 분할을 만들었지만 reverse 입력에서는 이번 구현에서 비교 횟수가 크게 증가하여, pivot 휴리스틱의 효과가 입력과 partition 방식에 따라 달라질 수 있음을 확인하였다. 힙 정렬은 입력 형태에 관계없이 `O(n log n)`의 이론적 시간복잡도를 유지하였다.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특히 단순히 실행 시간만 비교하는 것이 아니라 **비교 횟수, 이동 횟수, 안정성, 재귀 깊이, 추가 메모리**를 함께 측정하고 입력 크기까지 변화시킴으로써 이론적인 복잡도가 실제 증가 형태로 어떻게 나타나는지 확인할 수 있었다.</w:t>
      </w:r>
    </w:p>
    <w:p>
      <w:pPr>
        <w:pStyle w:val="Heading1"/>
        <w:rPr>
          <w:rFonts w:ascii="맑은 고딕" w:eastAsia="맑은 고딕" w:hAnsi="맑은 고딕" w:hint="default"/>
          <w:i w:val="0"/>
          <w:iCs w:val="0"/>
        </w:rPr>
      </w:pPr>
      <w:r>
        <w:t>9. AI를 통한 힙 정렬 학습 내용</w:t>
      </w:r>
    </w:p>
    <w:p>
      <w:pPr>
        <w:pStyle w:val="Heading2"/>
        <w:rPr>
          <w:rFonts w:ascii="맑은 고딕" w:eastAsia="맑은 고딕" w:hAnsi="맑은 고딕" w:hint="default"/>
          <w:i w:val="0"/>
          <w:iCs w:val="0"/>
        </w:rPr>
      </w:pPr>
      <w:r>
        <w:t>9.1 AI에게 질문한 내용</w:t>
      </w:r>
    </w:p>
    <w:p>
      <w:pPr>
        <w:ind w:left="360"/>
        <w:rPr>
          <w:rFonts w:ascii="맑은 고딕" w:eastAsia="맑은 고딕" w:hAnsi="맑은 고딕" w:hint="default"/>
          <w:i w:val="0"/>
          <w:iCs w:val="0"/>
        </w:rPr>
      </w:pPr>
      <w:r>
        <w:t>힙 정렬의 원리를 대학교 1학년 알고리즘 수업 수준에서 설명해줘. 최대 힙을 이용해 오름차순으로 정렬하는 과정, heapify의 역할, 시간복잡도와 공간복잡도, 안정성 등의 요소들을 포함해. 또한 앞서 살펴본 정렬과 비교해서 왜 힙 정렬이 더 효율적인지도 설명해줘.</w:t>
      </w:r>
    </w:p>
    <w:p>
      <w:pPr>
        <w:pStyle w:val="Heading2"/>
        <w:rPr>
          <w:rFonts w:ascii="맑은 고딕" w:eastAsia="맑은 고딕" w:hAnsi="맑은 고딕" w:hint="default"/>
          <w:i w:val="0"/>
          <w:iCs w:val="0"/>
        </w:rPr>
      </w:pPr>
      <w:r>
        <w:t>9.2 AI 학습 내용 요약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힙 정렬은 배열을 최대 힙으로 만든 뒤 루트에 있는 최댓값을 배열의 마지막 위치로 이동시키는 과정을 반복한다. 최대 힙은 부모 노드가 자식 노드보다 크거나 같은 조건을 만족하는 완전 이진 트리이다.</w:t>
      </w:r>
    </w:p>
    <w:p>
      <w:pPr>
        <w:rPr>
          <w:lang w:eastAsia="ko-KR"/>
          <w:rFonts w:ascii="맑은 고딕" w:eastAsia="맑은 고딕" w:hAnsi="맑은 고딕" w:hint="eastAsia"/>
          <w:i w:val="0"/>
          <w:iCs w:val="0"/>
          <w:rtl w:val="off"/>
        </w:rPr>
      </w:pPr>
      <w:r>
        <w:t>정렬 과정은 크게 두 단계이다.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/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1. 입력 배열을 최대 힙으로 만든다.</w:t>
      </w:r>
    </w:p>
    <w:p>
      <w:pPr>
        <w:rPr>
          <w:lang w:eastAsia="ko-KR"/>
          <w:rFonts w:ascii="맑은 고딕" w:eastAsia="맑은 고딕" w:hAnsi="맑은 고딕" w:hint="eastAsia"/>
          <w:i w:val="0"/>
          <w:iCs w:val="0"/>
          <w:rtl w:val="off"/>
        </w:rPr>
      </w:pPr>
      <w:r>
        <w:t>2. 루트의 최댓값과 마지막 원소를 교환한 뒤, 힙 크기를 줄이고 sift down을 수행한다.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/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이 과정을 반복하면 최댓값부터 뒤쪽 위치가 확정되므로 전체 배열이 오름차순으로 정렬된다.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힙의 높이가 O(log n)이므로 하나의 원소를 아래로 내려 힙 조건을 복구하는 heapify는 최대 O(log n)이 걸린다. 이를 여러 원소에 대해 반복하기 때문에 시간복잡도는 O(n log n)이 된다. 또한 입력 배열 자체에서 힙을 구성하고 정렬하므로 공간복잡도는 O(1) 이다.</w:t>
      </w:r>
    </w:p>
    <w:p>
      <w:pPr>
        <w:pStyle w:val="Heading2"/>
        <w:rPr>
          <w:rFonts w:ascii="맑은 고딕" w:eastAsia="맑은 고딕" w:hAnsi="맑은 고딕" w:hint="default"/>
          <w:i w:val="0"/>
          <w:iCs w:val="0"/>
        </w:rPr>
      </w:pPr>
      <w:r>
        <w:t>9.3 AI 학습 후 이해한 선택 정렬과의 차이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선택 정렬도 매 단계에서 최댓값 또는 최솟값을 선택한다. 그러나 선택 정렬은 남은 원소를 직접 탐색하여 최댓값을 찾아야 하므로 한 단계의 탐색에 O(n)이 필요하다.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힙 정렬에서는 최대 힙의 루트가 항상 최댓값이 되도록 자료구조를 유지한다. 따라서 단순히 전체 배열을 다시 탐색하는 대신 힙 구조를 이용하여 최댓값을 관리할 수 있고, 결과적으로 전체 시간복잡도를 O(n²)에서 O(n log n)으로 줄일 수 있다.</w:t>
      </w:r>
    </w:p>
    <w:p>
      <w:pPr>
        <w:pStyle w:val="Heading1"/>
        <w:rPr>
          <w:rFonts w:ascii="맑은 고딕" w:eastAsia="맑은 고딕" w:hAnsi="맑은 고딕" w:hint="default"/>
          <w:i w:val="0"/>
          <w:iCs w:val="0"/>
        </w:rPr>
      </w:pPr>
      <w:r>
        <w:t>10. 참고 자료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1. Wikipedia, Heapsort - https://en.wikipedia.org/wiki/Heapsort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2. Wikipedia, Sorting algorithm - https://en.wikipedia.org/wiki/Sorting_algorithm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3. 수업 강의자료 - 주제 04 「랜덤과 퀵 정렬」: Quick Sort, random pivot, median-of-3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>
        <w:t>4. OpenAI ChatGPT - 힙 정렬의 개념 학습 및 실험 코드 설계 보조</w:t>
      </w:r>
    </w:p>
    <w:p>
      <w:pPr>
        <w:rPr>
          <w:rFonts w:ascii="맑은 고딕" w:eastAsia="맑은 고딕" w:hAnsi="맑은 고딕" w:hint="default"/>
          <w:i w:val="0"/>
          <w:iCs w:val="0"/>
        </w:rPr>
      </w:pPr>
      <w:r/>
    </w:p>
    <w:p>
      <w:pPr>
        <w:jc w:val="center"/>
        <w:rPr>
          <w:rFonts w:ascii="맑은 고딕" w:eastAsia="맑은 고딕" w:hAnsi="맑은 고딕" w:hint="default"/>
          <w:i w:val="0"/>
          <w:iCs w:val="0"/>
        </w:rPr>
      </w:pPr>
      <w:r/>
    </w:p>
    <w:p>
      <w:pPr>
        <w:jc w:val="center"/>
        <w:rPr>
          <w:rFonts w:ascii="맑은 고딕" w:eastAsia="맑은 고딕" w:hAnsi="맑은 고딕" w:hint="default"/>
          <w:i w:val="0"/>
          <w:iCs w:val="0"/>
        </w:rPr>
      </w:pPr>
      <w:r/>
    </w:p>
    <w:p>
      <w:pPr>
        <w:jc w:val="center"/>
        <w:rPr>
          <w:rFonts w:ascii="맑은 고딕" w:eastAsia="맑은 고딕" w:hAnsi="맑은 고딕" w:hint="default"/>
          <w:i w:val="0"/>
          <w:iCs w:val="0"/>
        </w:rPr>
      </w:pPr>
      <w:r/>
    </w:p>
    <w:sectPr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hAnsi="맑은 고딕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webSettings" Target="webSettings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loveu</cp:lastModifiedBy>
  <cp:revision>1</cp:revision>
  <dcterms:created xsi:type="dcterms:W3CDTF">2013-12-23T23:15:00Z</dcterms:created>
  <dcterms:modified xsi:type="dcterms:W3CDTF">2026-09-30T10:20:44Z</dcterms:modified>
  <cp:version>1100.0100.01</cp:version>
</cp:coreProperties>
</file>